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</w:tcPr>
          <w:p>
            <w:pPr>
              <w:spacing w:lineRule="exact" w:line="704" w:before="160" w:after="160"/>
              <w:jc w:val="center"/>
            </w:pPr>
            <w:r>
              <w:rPr>
                <w:rFonts w:ascii="HY헤드라인M" w:hAnsi="HY헤드라인M" w:eastAsia="HY헤드라인M" w:cs="HY헤드라인M"/>
                <w:b w:val="0"/>
                <w:sz w:val="44"/>
              </w:rPr>
              <w:t>총장님, 교육부 방문 계획(안)</w:t>
            </w:r>
          </w:p>
        </w:tc>
      </w:tr>
    </w:tbl>
    <w:p>
      <w:pPr>
        <w:spacing w:lineRule="exact" w:line="384" w:before="80" w:after="0"/>
        <w:jc w:val="right"/>
      </w:pPr>
      <w:r>
        <w:rPr>
          <w:rFonts w:ascii="휴먼명조" w:hAnsi="휴먼명조" w:eastAsia="휴먼명조" w:cs="휴먼명조"/>
          <w:b w:val="0"/>
          <w:sz w:val="24"/>
        </w:rPr>
        <w:t>&lt; '24. 6. 14.(금), 총무과 &gt;</w:t>
      </w:r>
    </w:p>
    <w:p>
      <w:pPr>
        <w:keepNext/>
        <w:spacing w:lineRule="exact" w:line="512" w:before="250" w:after="100"/>
      </w:pPr>
      <w:r>
        <w:rPr>
          <w:rFonts w:ascii="HY헤드라인M" w:hAnsi="HY헤드라인M" w:eastAsia="HY헤드라인M" w:cs="HY헤드라인M"/>
          <w:b w:val="0"/>
          <w:sz w:val="32"/>
        </w:rPr>
        <w:t xml:space="preserve">□ </w:t>
      </w:r>
      <w:r>
        <w:rPr>
          <w:rFonts w:ascii="HY헤드라인M" w:hAnsi="HY헤드라인M" w:eastAsia="HY헤드라인M" w:cs="HY헤드라인M"/>
          <w:b w:val="0"/>
          <w:sz w:val="32"/>
        </w:rPr>
        <w:t>방문 개요</w:t>
      </w:r>
    </w:p>
    <w:p>
      <w:pPr>
        <w:spacing w:lineRule="exact" w:line="480" w:before="100" w:after="0"/>
        <w:ind w:left="600" w:hanging="450"/>
      </w:pPr>
      <w:r>
        <w:rPr>
          <w:rFonts w:ascii="휴먼명조" w:hAnsi="휴먼명조" w:eastAsia="휴먼명조" w:cs="휴먼명조"/>
          <w:b w:val="0"/>
          <w:sz w:val="30"/>
        </w:rPr>
        <w:t xml:space="preserve">○ </w:t>
      </w:r>
      <w:r>
        <w:rPr>
          <w:rFonts w:ascii="휴먼명조" w:hAnsi="휴먼명조" w:eastAsia="휴먼명조" w:cs="휴먼명조"/>
          <w:b/>
          <w:sz w:val="30"/>
        </w:rPr>
        <w:t>(목적)</w:t>
      </w:r>
      <w:r>
        <w:rPr>
          <w:rFonts w:ascii="휴먼명조" w:hAnsi="휴먼명조" w:eastAsia="휴먼명조" w:cs="휴먼명조"/>
          <w:b w:val="0"/>
          <w:sz w:val="30"/>
        </w:rPr>
        <w:t xml:space="preserve"> 총장 임기 개시 이후 원활한 업무추진을 위한 </w:t>
      </w:r>
      <w:r>
        <w:rPr>
          <w:rFonts w:ascii="휴먼명조" w:hAnsi="휴먼명조" w:eastAsia="휴먼명조" w:cs="휴먼명조"/>
          <w:b/>
          <w:sz w:val="30"/>
        </w:rPr>
        <w:t>중앙부처</w:t>
      </w:r>
      <w:r>
        <w:rPr>
          <w:rFonts w:ascii="휴먼명조" w:hAnsi="휴먼명조" w:eastAsia="휴먼명조" w:cs="휴먼명조"/>
          <w:b w:val="0"/>
          <w:sz w:val="30"/>
        </w:rPr>
        <w:t xml:space="preserve">와의 </w:t>
      </w:r>
      <w:r>
        <w:rPr>
          <w:rFonts w:ascii="휴먼명조" w:hAnsi="휴먼명조" w:eastAsia="휴먼명조" w:cs="휴먼명조"/>
          <w:b/>
          <w:sz w:val="30"/>
        </w:rPr>
        <w:t>소통 강화</w:t>
      </w:r>
      <w:r>
        <w:rPr>
          <w:rFonts w:ascii="휴먼명조" w:hAnsi="휴먼명조" w:eastAsia="휴먼명조" w:cs="휴먼명조"/>
          <w:b w:val="0"/>
          <w:sz w:val="30"/>
        </w:rPr>
        <w:t xml:space="preserve"> 및 </w:t>
      </w:r>
      <w:r>
        <w:rPr>
          <w:rFonts w:ascii="휴먼명조" w:hAnsi="휴먼명조" w:eastAsia="휴먼명조" w:cs="휴먼명조"/>
          <w:b/>
          <w:sz w:val="30"/>
        </w:rPr>
        <w:t>주요 현안</w:t>
      </w:r>
      <w:r>
        <w:rPr>
          <w:rFonts w:ascii="휴먼명조" w:hAnsi="휴먼명조" w:eastAsia="휴먼명조" w:cs="휴먼명조"/>
          <w:b w:val="0"/>
          <w:sz w:val="30"/>
        </w:rPr>
        <w:t xml:space="preserve"> 관련 </w:t>
      </w:r>
      <w:r>
        <w:rPr>
          <w:rFonts w:ascii="휴먼명조" w:hAnsi="휴먼명조" w:eastAsia="휴먼명조" w:cs="휴먼명조"/>
          <w:b/>
          <w:sz w:val="30"/>
        </w:rPr>
        <w:t>건의사항 전달</w:t>
      </w:r>
    </w:p>
    <w:p>
      <w:pPr>
        <w:spacing w:lineRule="exact" w:line="480" w:before="100" w:after="0"/>
        <w:ind w:left="600" w:hanging="450"/>
      </w:pPr>
      <w:r>
        <w:rPr>
          <w:rFonts w:ascii="휴먼명조" w:hAnsi="휴먼명조" w:eastAsia="휴먼명조" w:cs="휴먼명조"/>
          <w:b w:val="0"/>
          <w:sz w:val="30"/>
        </w:rPr>
        <w:t xml:space="preserve">○ </w:t>
      </w:r>
      <w:r>
        <w:rPr>
          <w:rFonts w:ascii="휴먼명조" w:hAnsi="휴먼명조" w:eastAsia="휴먼명조" w:cs="휴먼명조"/>
          <w:b/>
          <w:sz w:val="30"/>
        </w:rPr>
        <w:t>(일시)</w:t>
      </w:r>
      <w:r>
        <w:rPr>
          <w:rFonts w:ascii="휴먼명조" w:hAnsi="휴먼명조" w:eastAsia="휴먼명조" w:cs="휴먼명조"/>
          <w:b w:val="0"/>
          <w:sz w:val="30"/>
        </w:rPr>
        <w:t xml:space="preserve"> '24. 6. 20.(목), 10:30~11:40</w:t>
      </w:r>
    </w:p>
    <w:p>
      <w:pPr>
        <w:spacing w:lineRule="exact" w:line="416" w:before="60" w:after="0"/>
        <w:ind w:left="910" w:hanging="390"/>
      </w:pPr>
      <w:r>
        <w:rPr>
          <w:rFonts w:ascii="HY중고딕" w:hAnsi="HY중고딕" w:eastAsia="HY중고딕" w:cs="HY중고딕"/>
          <w:b w:val="0"/>
          <w:sz w:val="26"/>
        </w:rPr>
        <w:t xml:space="preserve">※ </w:t>
      </w:r>
      <w:r>
        <w:rPr>
          <w:rFonts w:ascii="HY중고딕" w:hAnsi="HY중고딕" w:eastAsia="HY중고딕" w:cs="HY중고딕"/>
          <w:b w:val="0"/>
          <w:sz w:val="26"/>
        </w:rPr>
        <w:t>총장님 임명장 수여식(10:00, 총리실) 이후 교육부 방문 예정</w:t>
      </w:r>
    </w:p>
    <w:p>
      <w:pPr>
        <w:spacing w:lineRule="exact" w:line="480" w:before="100" w:after="0"/>
        <w:ind w:left="600" w:hanging="450"/>
      </w:pPr>
      <w:r>
        <w:rPr>
          <w:rFonts w:ascii="휴먼명조" w:hAnsi="휴먼명조" w:eastAsia="휴먼명조" w:cs="휴먼명조"/>
          <w:b w:val="0"/>
          <w:sz w:val="30"/>
        </w:rPr>
        <w:t xml:space="preserve">○ </w:t>
      </w:r>
      <w:r>
        <w:rPr>
          <w:rFonts w:ascii="휴먼명조" w:hAnsi="휴먼명조" w:eastAsia="휴먼명조" w:cs="휴먼명조"/>
          <w:b/>
          <w:sz w:val="30"/>
        </w:rPr>
        <w:t>(장소)</w:t>
      </w:r>
      <w:r>
        <w:rPr>
          <w:rFonts w:ascii="휴먼명조" w:hAnsi="휴먼명조" w:eastAsia="휴먼명조" w:cs="휴먼명조"/>
          <w:b w:val="0"/>
          <w:sz w:val="30"/>
        </w:rPr>
        <w:t xml:space="preserve"> 교육부(세종시)</w:t>
      </w:r>
    </w:p>
    <w:p>
      <w:pPr>
        <w:spacing w:lineRule="exact" w:line="480" w:before="100" w:after="0"/>
        <w:ind w:left="600" w:hanging="450"/>
      </w:pPr>
      <w:r>
        <w:rPr>
          <w:rFonts w:ascii="휴먼명조" w:hAnsi="휴먼명조" w:eastAsia="휴먼명조" w:cs="휴먼명조"/>
          <w:b w:val="0"/>
          <w:sz w:val="30"/>
        </w:rPr>
        <w:t xml:space="preserve">○ </w:t>
      </w:r>
      <w:r>
        <w:rPr>
          <w:rFonts w:ascii="휴먼명조" w:hAnsi="휴먼명조" w:eastAsia="휴먼명조" w:cs="휴먼명조"/>
          <w:b/>
          <w:sz w:val="30"/>
        </w:rPr>
        <w:t>(참석자)</w:t>
      </w:r>
      <w:r>
        <w:rPr>
          <w:rFonts w:ascii="휴먼명조" w:hAnsi="휴먼명조" w:eastAsia="휴먼명조" w:cs="휴먼명조"/>
          <w:b w:val="0"/>
          <w:sz w:val="30"/>
        </w:rPr>
        <w:t xml:space="preserve"> 총장, 기획처장, 사무국장, 총무과장</w:t>
      </w:r>
    </w:p>
    <w:p>
      <w:pPr>
        <w:spacing w:lineRule="exact" w:line="416" w:before="60" w:after="0"/>
        <w:ind w:left="910" w:hanging="390"/>
      </w:pPr>
      <w:r>
        <w:rPr>
          <w:rFonts w:ascii="HY중고딕" w:hAnsi="HY중고딕" w:eastAsia="HY중고딕" w:cs="HY중고딕"/>
          <w:b w:val="0"/>
          <w:sz w:val="26"/>
        </w:rPr>
        <w:t xml:space="preserve">※ </w:t>
      </w:r>
      <w:r>
        <w:rPr>
          <w:rFonts w:ascii="HY중고딕" w:hAnsi="HY중고딕" w:eastAsia="HY중고딕" w:cs="HY중고딕"/>
          <w:b w:val="0"/>
          <w:sz w:val="26"/>
        </w:rPr>
        <w:t>당일 06:40분 학교 출발</w:t>
      </w:r>
    </w:p>
    <w:p>
      <w:pPr>
        <w:keepNext/>
        <w:spacing w:lineRule="exact" w:line="512" w:before="500" w:after="100"/>
      </w:pPr>
      <w:r>
        <w:rPr>
          <w:rFonts w:ascii="HY헤드라인M" w:hAnsi="HY헤드라인M" w:eastAsia="HY헤드라인M" w:cs="HY헤드라인M"/>
          <w:b w:val="0"/>
          <w:sz w:val="32"/>
        </w:rPr>
        <w:t xml:space="preserve">□ </w:t>
      </w:r>
      <w:r>
        <w:rPr>
          <w:rFonts w:ascii="HY헤드라인M" w:hAnsi="HY헤드라인M" w:eastAsia="HY헤드라인M" w:cs="HY헤드라인M"/>
          <w:b w:val="0"/>
          <w:sz w:val="32"/>
        </w:rPr>
        <w:t>세부 일정(안)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714"/>
        <w:gridCol w:w="4343"/>
        <w:gridCol w:w="2579"/>
      </w:tblGrid>
      <w:tr>
        <w:trPr>
          <w:cantSplit/>
          <w:tblHeader/>
        </w:trPr>
        <w:tc>
          <w:tcPr>
            <w:tcW w:type="dxa" w:w="2715"/>
            <w:shd w:val="clear" w:color="auto" w:fill="D9D9D9"/>
          </w:tcPr>
          <w:p>
            <w:pPr>
              <w:keepNext/>
              <w:spacing w:lineRule="exact" w:line="416" w:before="0" w:after="0"/>
              <w:jc w:val="center"/>
            </w:pPr>
            <w:r>
              <w:rPr>
                <w:rFonts w:ascii="휴먼명조" w:hAnsi="휴먼명조" w:eastAsia="휴먼명조" w:cs="휴먼명조"/>
                <w:b/>
                <w:sz w:val="26"/>
              </w:rPr>
              <w:t>시간</w:t>
            </w:r>
          </w:p>
        </w:tc>
        <w:tc>
          <w:tcPr>
            <w:tcW w:type="dxa" w:w="4344"/>
            <w:shd w:val="clear" w:color="auto" w:fill="D9D9D9"/>
          </w:tcPr>
          <w:p>
            <w:pPr>
              <w:keepNext/>
              <w:spacing w:lineRule="exact" w:line="416" w:before="0" w:after="0"/>
              <w:jc w:val="center"/>
            </w:pPr>
            <w:r>
              <w:rPr>
                <w:rFonts w:ascii="휴먼명조" w:hAnsi="휴먼명조" w:eastAsia="휴먼명조" w:cs="휴먼명조"/>
                <w:b/>
                <w:sz w:val="26"/>
              </w:rPr>
              <w:t>주요 내용</w:t>
            </w:r>
          </w:p>
        </w:tc>
        <w:tc>
          <w:tcPr>
            <w:tcW w:type="dxa" w:w="2579"/>
            <w:shd w:val="clear" w:color="auto" w:fill="D9D9D9"/>
          </w:tcPr>
          <w:p>
            <w:pPr>
              <w:keepNext/>
              <w:spacing w:lineRule="exact" w:line="416" w:before="0" w:after="0"/>
              <w:jc w:val="center"/>
            </w:pPr>
            <w:r>
              <w:rPr>
                <w:rFonts w:ascii="휴먼명조" w:hAnsi="휴먼명조" w:eastAsia="휴먼명조" w:cs="휴먼명조"/>
                <w:b/>
                <w:sz w:val="26"/>
              </w:rPr>
              <w:t>비고</w:t>
            </w:r>
          </w:p>
        </w:tc>
      </w:tr>
      <w:tr>
        <w:trPr>
          <w:cantSplit/>
        </w:trPr>
        <w:tc>
          <w:tcPr>
            <w:tcW w:type="dxa" w:w="2715"/>
          </w:tcPr>
          <w:p>
            <w:pPr>
              <w:keepNext/>
              <w:spacing w:lineRule="exact" w:line="416" w:before="0" w:after="0"/>
              <w:jc w:val="center"/>
            </w:pPr>
            <w:r>
              <w:rPr>
                <w:rFonts w:ascii="휴먼명조" w:hAnsi="휴먼명조" w:eastAsia="휴먼명조" w:cs="휴먼명조"/>
                <w:b w:val="0"/>
                <w:sz w:val="26"/>
              </w:rPr>
              <w:t>06:40~10:15 (215')</w:t>
            </w:r>
          </w:p>
        </w:tc>
        <w:tc>
          <w:tcPr>
            <w:tcW w:type="dxa" w:w="4344"/>
          </w:tcPr>
          <w:p>
            <w:pPr>
              <w:keepNext/>
              <w:spacing w:lineRule="exact" w:line="416" w:before="0" w:after="0"/>
              <w:jc w:val="center"/>
            </w:pPr>
            <w:r>
              <w:rPr>
                <w:rFonts w:ascii="휴먼명조" w:hAnsi="휴먼명조" w:eastAsia="휴먼명조" w:cs="휴먼명조"/>
                <w:b w:val="0"/>
                <w:sz w:val="26"/>
              </w:rPr>
              <w:t>학교 출발 및 교육부(세종) 도착</w:t>
            </w:r>
          </w:p>
        </w:tc>
        <w:tc>
          <w:tcPr>
            <w:tcW w:type="dxa" w:w="2579"/>
          </w:tcPr>
          <w:p>
            <w:pPr>
              <w:keepNext/>
              <w:spacing w:lineRule="exact" w:line="416" w:before="0" w:after="0"/>
              <w:jc w:val="center"/>
            </w:pPr>
          </w:p>
        </w:tc>
      </w:tr>
      <w:tr>
        <w:trPr>
          <w:cantSplit/>
        </w:trPr>
        <w:tc>
          <w:tcPr>
            <w:tcW w:type="dxa" w:w="2715"/>
          </w:tcPr>
          <w:p>
            <w:pPr>
              <w:keepNext/>
              <w:spacing w:lineRule="exact" w:line="416" w:before="0" w:after="0"/>
              <w:jc w:val="center"/>
            </w:pPr>
            <w:r>
              <w:rPr>
                <w:rFonts w:ascii="휴먼명조" w:hAnsi="휴먼명조" w:eastAsia="휴먼명조" w:cs="휴먼명조"/>
                <w:b w:val="0"/>
                <w:sz w:val="26"/>
              </w:rPr>
              <w:t>10:15~10:30 (15')</w:t>
            </w:r>
          </w:p>
        </w:tc>
        <w:tc>
          <w:tcPr>
            <w:tcW w:type="dxa" w:w="4344"/>
          </w:tcPr>
          <w:p>
            <w:pPr>
              <w:keepNext/>
              <w:spacing w:lineRule="exact" w:line="416" w:before="0" w:after="0"/>
              <w:jc w:val="center"/>
            </w:pPr>
            <w:r>
              <w:rPr>
                <w:rFonts w:ascii="휴먼명조" w:hAnsi="휴먼명조" w:eastAsia="휴먼명조" w:cs="휴먼명조"/>
                <w:b w:val="0"/>
                <w:sz w:val="26"/>
              </w:rPr>
              <w:t>총장님 총리실 → 교육부 이동</w:t>
            </w:r>
          </w:p>
        </w:tc>
        <w:tc>
          <w:tcPr>
            <w:tcW w:type="dxa" w:w="2579"/>
          </w:tcPr>
          <w:p>
            <w:pPr>
              <w:keepNext/>
              <w:spacing w:lineRule="exact" w:line="416" w:before="0" w:after="0"/>
              <w:jc w:val="center"/>
            </w:pPr>
            <w:r>
              <w:rPr>
                <w:rFonts w:ascii="휴먼명조" w:hAnsi="휴먼명조" w:eastAsia="휴먼명조" w:cs="휴먼명조"/>
                <w:b w:val="0"/>
                <w:sz w:val="26"/>
              </w:rPr>
              <w:t>14-2동(교육부 入)</w:t>
            </w:r>
          </w:p>
        </w:tc>
      </w:tr>
      <w:tr>
        <w:trPr>
          <w:cantSplit/>
        </w:trPr>
        <w:tc>
          <w:tcPr>
            <w:tcW w:type="dxa" w:w="2715"/>
          </w:tcPr>
          <w:p>
            <w:pPr>
              <w:keepNext/>
              <w:spacing w:lineRule="exact" w:line="416" w:before="0" w:after="0"/>
              <w:jc w:val="center"/>
            </w:pPr>
            <w:r>
              <w:rPr>
                <w:rFonts w:ascii="휴먼명조" w:hAnsi="휴먼명조" w:eastAsia="휴먼명조" w:cs="휴먼명조"/>
                <w:b w:val="0"/>
                <w:sz w:val="26"/>
              </w:rPr>
              <w:t>10:30~11:40 (70')</w:t>
            </w:r>
          </w:p>
        </w:tc>
        <w:tc>
          <w:tcPr>
            <w:tcW w:type="dxa" w:w="4344"/>
          </w:tcPr>
          <w:p>
            <w:pPr>
              <w:keepNext/>
              <w:spacing w:lineRule="exact" w:line="416" w:before="0" w:after="0"/>
              <w:jc w:val="center"/>
            </w:pPr>
            <w:r>
              <w:rPr>
                <w:rFonts w:ascii="휴먼명조" w:hAnsi="휴먼명조" w:eastAsia="휴먼명조" w:cs="휴먼명조"/>
                <w:b w:val="0"/>
                <w:sz w:val="26"/>
              </w:rPr>
              <w:t>교육부 실국 방문</w:t>
            </w:r>
          </w:p>
        </w:tc>
        <w:tc>
          <w:tcPr>
            <w:tcW w:type="dxa" w:w="2579"/>
          </w:tcPr>
          <w:p>
            <w:pPr>
              <w:keepNext/>
              <w:spacing w:lineRule="exact" w:line="416" w:before="0" w:after="0"/>
              <w:jc w:val="center"/>
            </w:pPr>
            <w:r>
              <w:rPr>
                <w:rFonts w:ascii="휴먼명조" w:hAnsi="휴먼명조" w:eastAsia="휴먼명조" w:cs="휴먼명조"/>
                <w:b w:val="0"/>
                <w:sz w:val="26"/>
              </w:rPr>
              <w:t>14-1동(교육부 出)</w:t>
            </w:r>
          </w:p>
        </w:tc>
      </w:tr>
      <w:tr>
        <w:trPr>
          <w:cantSplit/>
        </w:trPr>
        <w:tc>
          <w:tcPr>
            <w:tcW w:type="dxa" w:w="2715"/>
          </w:tcPr>
          <w:p>
            <w:pPr>
              <w:keepNext/>
              <w:spacing w:lineRule="exact" w:line="416" w:before="0" w:after="0"/>
              <w:jc w:val="center"/>
            </w:pPr>
            <w:r>
              <w:rPr>
                <w:rFonts w:ascii="휴먼명조" w:hAnsi="휴먼명조" w:eastAsia="휴먼명조" w:cs="휴먼명조"/>
                <w:b w:val="0"/>
                <w:sz w:val="26"/>
              </w:rPr>
              <w:t>11:40~13:00 (80')</w:t>
            </w:r>
          </w:p>
        </w:tc>
        <w:tc>
          <w:tcPr>
            <w:tcW w:type="dxa" w:w="4344"/>
          </w:tcPr>
          <w:p>
            <w:pPr>
              <w:keepNext/>
              <w:spacing w:lineRule="exact" w:line="416" w:before="0" w:after="0"/>
              <w:jc w:val="center"/>
            </w:pPr>
            <w:r>
              <w:rPr>
                <w:rFonts w:ascii="휴먼명조" w:hAnsi="휴먼명조" w:eastAsia="휴먼명조" w:cs="휴먼명조"/>
                <w:b w:val="0"/>
                <w:sz w:val="26"/>
              </w:rPr>
              <w:t>점심 식사</w:t>
            </w:r>
          </w:p>
        </w:tc>
        <w:tc>
          <w:tcPr>
            <w:tcW w:type="dxa" w:w="2579"/>
          </w:tcPr>
          <w:p>
            <w:pPr>
              <w:keepNext/>
              <w:spacing w:lineRule="exact" w:line="416" w:before="0" w:after="0"/>
              <w:jc w:val="center"/>
            </w:pPr>
            <w:r>
              <w:rPr>
                <w:rFonts w:ascii="휴먼명조" w:hAnsi="휴먼명조" w:eastAsia="휴먼명조" w:cs="휴먼명조"/>
                <w:b w:val="0"/>
                <w:sz w:val="26"/>
              </w:rPr>
              <w:t>세종청사 인근</w:t>
            </w:r>
          </w:p>
        </w:tc>
      </w:tr>
      <w:tr>
        <w:trPr>
          <w:cantSplit/>
        </w:trPr>
        <w:tc>
          <w:tcPr>
            <w:tcW w:type="dxa" w:w="2715"/>
          </w:tcPr>
          <w:p>
            <w:pPr>
              <w:keepNext/>
              <w:spacing w:lineRule="exact" w:line="416" w:before="0" w:after="0"/>
              <w:jc w:val="center"/>
            </w:pPr>
            <w:r>
              <w:rPr>
                <w:rFonts w:ascii="휴먼명조" w:hAnsi="휴먼명조" w:eastAsia="휴먼명조" w:cs="휴먼명조"/>
                <w:b w:val="0"/>
                <w:sz w:val="26"/>
              </w:rPr>
              <w:t>13:00~13:20 (20')</w:t>
            </w:r>
          </w:p>
        </w:tc>
        <w:tc>
          <w:tcPr>
            <w:tcW w:type="dxa" w:w="4344"/>
          </w:tcPr>
          <w:p>
            <w:pPr>
              <w:keepNext/>
              <w:spacing w:lineRule="exact" w:line="416" w:before="0" w:after="0"/>
              <w:jc w:val="center"/>
            </w:pPr>
            <w:r>
              <w:rPr>
                <w:rFonts w:ascii="휴먼명조" w:hAnsi="휴먼명조" w:eastAsia="휴먼명조" w:cs="휴먼명조"/>
                <w:b w:val="0"/>
                <w:sz w:val="26"/>
              </w:rPr>
              <w:t>기획재정부 이동</w:t>
            </w:r>
          </w:p>
        </w:tc>
        <w:tc>
          <w:tcPr>
            <w:tcW w:type="dxa" w:w="2579"/>
          </w:tcPr>
          <w:p>
            <w:pPr>
              <w:keepNext/>
              <w:spacing w:lineRule="exact" w:line="416" w:before="0" w:after="0"/>
              <w:jc w:val="center"/>
            </w:pPr>
            <w:r>
              <w:rPr>
                <w:rFonts w:ascii="휴먼명조" w:hAnsi="휴먼명조" w:eastAsia="휴먼명조" w:cs="휴먼명조"/>
                <w:b w:val="0"/>
                <w:sz w:val="26"/>
              </w:rPr>
              <w:t>세종청사 중앙동</w:t>
            </w:r>
          </w:p>
        </w:tc>
      </w:tr>
      <w:tr>
        <w:trPr>
          <w:cantSplit/>
        </w:trPr>
        <w:tc>
          <w:tcPr>
            <w:tcW w:type="dxa" w:w="2715"/>
          </w:tcPr>
          <w:p>
            <w:pPr>
              <w:keepNext/>
              <w:spacing w:lineRule="exact" w:line="416" w:before="0" w:after="0"/>
              <w:jc w:val="center"/>
            </w:pPr>
            <w:r>
              <w:rPr>
                <w:rFonts w:ascii="휴먼명조" w:hAnsi="휴먼명조" w:eastAsia="휴먼명조" w:cs="휴먼명조"/>
                <w:b w:val="0"/>
                <w:sz w:val="26"/>
              </w:rPr>
              <w:t>13:20~14:00 (40')</w:t>
            </w:r>
          </w:p>
        </w:tc>
        <w:tc>
          <w:tcPr>
            <w:tcW w:type="dxa" w:w="4344"/>
          </w:tcPr>
          <w:p>
            <w:pPr>
              <w:keepNext/>
              <w:spacing w:lineRule="exact" w:line="416" w:before="0" w:after="0"/>
              <w:jc w:val="center"/>
            </w:pPr>
            <w:r>
              <w:rPr>
                <w:rFonts w:ascii="휴먼명조" w:hAnsi="휴먼명조" w:eastAsia="휴먼명조" w:cs="휴먼명조"/>
                <w:b w:val="0"/>
                <w:sz w:val="26"/>
              </w:rPr>
              <w:t>기획재정부 실국 방문</w:t>
            </w:r>
          </w:p>
        </w:tc>
        <w:tc>
          <w:tcPr>
            <w:tcW w:type="dxa" w:w="2579"/>
          </w:tcPr>
          <w:p>
            <w:pPr>
              <w:keepNext/>
              <w:spacing w:lineRule="exact" w:line="416" w:before="0" w:after="0"/>
              <w:jc w:val="center"/>
            </w:pPr>
            <w:r>
              <w:rPr>
                <w:rFonts w:ascii="휴먼명조" w:hAnsi="휴먼명조" w:eastAsia="휴먼명조" w:cs="휴먼명조"/>
                <w:b w:val="0"/>
                <w:sz w:val="26"/>
              </w:rPr>
              <w:t>중앙동 5층</w:t>
            </w:r>
          </w:p>
        </w:tc>
      </w:tr>
      <w:tr>
        <w:trPr>
          <w:cantSplit/>
        </w:trPr>
        <w:tc>
          <w:tcPr>
            <w:tcW w:type="dxa" w:w="2715"/>
          </w:tcPr>
          <w:p>
            <w:pPr>
              <w:keepNext w:val="0"/>
              <w:spacing w:lineRule="exact" w:line="416" w:before="0" w:after="0"/>
              <w:jc w:val="center"/>
            </w:pPr>
            <w:r>
              <w:rPr>
                <w:rFonts w:ascii="휴먼명조" w:hAnsi="휴먼명조" w:eastAsia="휴먼명조" w:cs="휴먼명조"/>
                <w:b w:val="0"/>
                <w:sz w:val="26"/>
              </w:rPr>
              <w:t>14:00~17:30 (210')</w:t>
            </w:r>
          </w:p>
        </w:tc>
        <w:tc>
          <w:tcPr>
            <w:tcW w:type="dxa" w:w="4344"/>
          </w:tcPr>
          <w:p>
            <w:pPr>
              <w:keepNext w:val="0"/>
              <w:spacing w:lineRule="exact" w:line="416" w:before="0" w:after="0"/>
              <w:jc w:val="center"/>
            </w:pPr>
            <w:r>
              <w:rPr>
                <w:rFonts w:ascii="휴먼명조" w:hAnsi="휴먼명조" w:eastAsia="휴먼명조" w:cs="휴먼명조"/>
                <w:b w:val="0"/>
                <w:sz w:val="26"/>
              </w:rPr>
              <w:t>학교 도착</w:t>
            </w:r>
          </w:p>
        </w:tc>
        <w:tc>
          <w:tcPr>
            <w:tcW w:type="dxa" w:w="2579"/>
          </w:tcPr>
          <w:p>
            <w:pPr>
              <w:keepNext w:val="0"/>
              <w:spacing w:lineRule="exact" w:line="416" w:before="0" w:after="0"/>
              <w:jc w:val="center"/>
            </w:pPr>
          </w:p>
        </w:tc>
      </w:tr>
    </w:tbl>
    <w:p>
      <w:pPr>
        <w:spacing w:after="0"/>
      </w:pPr>
    </w:p>
    <w:p>
      <w:pPr>
        <w:spacing w:lineRule="exact" w:line="416" w:before="60" w:after="0"/>
        <w:ind w:left="910" w:hanging="390"/>
      </w:pPr>
      <w:r>
        <w:rPr>
          <w:rFonts w:ascii="HY중고딕" w:hAnsi="HY중고딕" w:eastAsia="HY중고딕" w:cs="HY중고딕"/>
          <w:b w:val="0"/>
          <w:sz w:val="26"/>
        </w:rPr>
        <w:t xml:space="preserve">※ </w:t>
      </w:r>
      <w:r>
        <w:rPr>
          <w:rFonts w:ascii="HY중고딕" w:hAnsi="HY중고딕" w:eastAsia="HY중고딕" w:cs="HY중고딕"/>
          <w:b w:val="0"/>
          <w:sz w:val="26"/>
        </w:rPr>
        <w:t>실국장급 이상 간부가 부재 시 부서(과)만 방문 예정</w:t>
      </w:r>
    </w:p>
    <w:sectPr w:rsidR="00FC693F" w:rsidRPr="0006063C" w:rsidSect="00034616">
      <w:footerReference w:type="default" r:id="rId9"/>
      <w:pgSz w:w="11906" w:h="16838"/>
      <w:pgMar w:top="850" w:right="1134" w:bottom="850" w:left="113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휴먼명조" w:hAnsi="휴먼명조" w:eastAsia="휴먼명조" w:cs="휴먼명조"/>
        <w:b w:val="0"/>
        <w:sz w:val="22"/>
      </w:rPr>
      <w:t xml:space="preserve">- </w:t>
    </w:r>
    <w:r>
      <w:rPr>
        <w:rFonts w:ascii="휴먼명조" w:hAnsi="휴먼명조" w:eastAsia="휴먼명조" w:cs="휴먼명조"/>
        <w:b w:val="0"/>
        <w:sz w:val="22"/>
      </w:rPr>
      <w:fldChar w:fldCharType="begin"/>
      <w:instrText xml:space="preserve">PAGE</w:instrText>
      <w:fldChar w:fldCharType="end"/>
    </w:r>
    <w:r>
      <w:rPr>
        <w:rFonts w:ascii="휴먼명조" w:hAnsi="휴먼명조" w:eastAsia="휴먼명조" w:cs="휴먼명조"/>
        <w:b w:val="0"/>
        <w:sz w:val="22"/>
      </w:rPr>
      <w:t xml:space="preserve"> -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